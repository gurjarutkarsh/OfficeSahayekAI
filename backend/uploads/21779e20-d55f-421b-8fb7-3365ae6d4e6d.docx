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02560" cy="5852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2560" cy="58521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4255" w:h="9216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