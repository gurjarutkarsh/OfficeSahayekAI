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324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BIKE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8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BIKE+PETROL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AMMOUNT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2023-12-04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14-04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15-04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490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TUBE+CHAIN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17-04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19-04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2023-04-05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2023-10-05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2023-12-05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PUNCHAR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19-05-23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930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BIKE SERVICE,PETROL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16-5-23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23-5-23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25-5-23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330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27-5-23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29--5-23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330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2023-01-06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590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 4-6-23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870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2023-05-06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2023-06-06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2023-10-06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700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17-6-23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BIKE SERVICE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21-6-23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880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27-6-23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28-6-23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PSK BIKE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29-6-23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2023-02-07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370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PSK BIKE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2023-04-07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880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2023-05-07 00:00:00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700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13-7-23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660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13-6-23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820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18-7-23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680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PETROL</w:t>
            </w:r>
          </w:p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27-7-23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510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14270</w:t>
            </w:r>
          </w:p>
        </w:tc>
        <w:tc>
          <w:tcPr>
            <w:tcW w:type="dxa" w:w="20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66" w:right="1440" w:bottom="115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